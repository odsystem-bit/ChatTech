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732000" cy="13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sbin_fide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2000" cy="13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b/>
          <w:sz w:val="21"/>
        </w:rPr>
        <w:t>FICHE DE MISE EN SERVICE ET INTERVENTIONS FTTH/CUIVRE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 w:space="0"/>
          <w:left w:val="single" w:sz="5" w:color="000000" w:space="0"/>
          <w:bottom w:val="single" w:sz="5" w:color="000000" w:space="0"/>
          <w:right w:val="single" w:sz="5" w:color="000000" w:space="0"/>
          <w:insideH w:val="single" w:sz="5" w:color="000000" w:space="0"/>
          <w:insideV w:val="single" w:sz="5" w:color="000000" w:space="0"/>
        </w:tblBorders>
      </w:tblPr>
      <w:tblGrid>
        <w:gridCol w:w="2594"/>
        <w:gridCol w:w="2594"/>
        <w:gridCol w:w="2594"/>
        <w:gridCol w:w="2594"/>
      </w:tblGrid>
      <w:tr>
        <w:tc>
          <w:tcPr>
            <w:tcW w:type="dxa" w:w="226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Date d’intervention (NI/INT)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........................................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Client :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........................................</w:t>
            </w:r>
          </w:p>
        </w:tc>
      </w:tr>
      <w:tr>
        <w:tc>
          <w:tcPr>
            <w:tcW w:type="dxa" w:w="5613"/>
            <w:gridSpan w:val="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Service : FTTH  ☐   CUIVRE  ☐</w:t>
            </w:r>
          </w:p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Ligne :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........................................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Date de déclaration :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........................................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Mobil :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........................................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Date de mise en service :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........................................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Mail :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........................................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000000" w:space="0"/>
          <w:left w:val="single" w:sz="5" w:color="000000" w:space="0"/>
          <w:bottom w:val="single" w:sz="5" w:color="000000" w:space="0"/>
          <w:right w:val="single" w:sz="5" w:color="000000" w:space="0"/>
          <w:insideH w:val="single" w:sz="5" w:color="000000" w:space="0"/>
          <w:insideV w:val="single" w:sz="5" w:color="000000" w:space="0"/>
        </w:tblBorders>
      </w:tblPr>
      <w:tblGrid>
        <w:gridCol w:w="3459"/>
        <w:gridCol w:w="3459"/>
        <w:gridCol w:w="3459"/>
      </w:tblGrid>
      <w:tr>
        <w:tc>
          <w:tcPr>
            <w:tcW w:type="dxa" w:w="3969"/>
            <w:vAlign w:val="center"/>
            <w:shd w:fill="E6E6E6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DÉSIGNATION / CONSTAT</w:t>
            </w:r>
          </w:p>
        </w:tc>
        <w:tc>
          <w:tcPr>
            <w:tcW w:type="dxa" w:w="3969"/>
            <w:vAlign w:val="center"/>
            <w:shd w:fill="E6E6E6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QUANTITÉ</w:t>
            </w:r>
          </w:p>
        </w:tc>
        <w:tc>
          <w:tcPr>
            <w:tcW w:type="dxa" w:w="2665"/>
            <w:vAlign w:val="center"/>
            <w:shd w:fill="E6E6E6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OBSERVATION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000000" w:space="0"/>
          <w:left w:val="single" w:sz="5" w:color="000000" w:space="0"/>
          <w:bottom w:val="single" w:sz="5" w:color="000000" w:space="0"/>
          <w:right w:val="single" w:sz="5" w:color="000000" w:space="0"/>
          <w:insideH w:val="single" w:sz="5" w:color="000000" w:space="0"/>
          <w:insideV w:val="single" w:sz="5" w:color="000000" w:space="0"/>
        </w:tblBorders>
      </w:tblPr>
      <w:tblGrid>
        <w:gridCol w:w="10376"/>
      </w:tblGrid>
      <w:tr>
        <w:tc>
          <w:tcPr>
            <w:tcW w:type="dxa" w:w="1060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1 – INSTALLATION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000000" w:space="0"/>
          <w:left w:val="single" w:sz="5" w:color="000000" w:space="0"/>
          <w:bottom w:val="single" w:sz="5" w:color="000000" w:space="0"/>
          <w:right w:val="single" w:sz="5" w:color="000000" w:space="0"/>
          <w:insideH w:val="single" w:sz="5" w:color="000000" w:space="0"/>
          <w:insideV w:val="single" w:sz="5" w:color="000000" w:space="0"/>
        </w:tblBorders>
      </w:tblPr>
      <w:tblGrid>
        <w:gridCol w:w="3459"/>
        <w:gridCol w:w="3459"/>
        <w:gridCol w:w="3459"/>
      </w:tblGrid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ONT / FT (Numéro de série)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PTO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Répéteur WIFI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1219"/>
        </w:trP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Emplacement de l’ONT (Dans l’observation, le client doit confirmer qu’il a autorisé lui-même l’emplacement du routeur. Cette déclaration se termine par le nom et la signature du client)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000000" w:space="0"/>
          <w:left w:val="single" w:sz="5" w:color="000000" w:space="0"/>
          <w:bottom w:val="single" w:sz="5" w:color="000000" w:space="0"/>
          <w:right w:val="single" w:sz="5" w:color="000000" w:space="0"/>
          <w:insideH w:val="single" w:sz="5" w:color="000000" w:space="0"/>
          <w:insideV w:val="single" w:sz="5" w:color="000000" w:space="0"/>
        </w:tblBorders>
      </w:tblPr>
      <w:tblGrid>
        <w:gridCol w:w="10376"/>
      </w:tblGrid>
      <w:tr>
        <w:tc>
          <w:tcPr>
            <w:tcW w:type="dxa" w:w="1060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Satisfaction du client</w:t>
            </w:r>
          </w:p>
        </w:tc>
      </w:tr>
      <w:tr>
        <w:trPr>
          <w:trHeight w:val="425"/>
        </w:trPr>
        <w:tc>
          <w:tcPr>
            <w:tcW w:type="dxa" w:w="1060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60" w:after="40"/>
        <w:jc w:val="center"/>
      </w:pPr>
      <w:r>
        <w:rPr>
          <w:rFonts w:ascii="Arial" w:hAnsi="Arial"/>
          <w:b/>
          <w:sz w:val="17"/>
        </w:rPr>
        <w:t>2- VÉRIFICATION SUR LES OFFRES FTTH B2B2G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000000" w:space="0"/>
          <w:left w:val="single" w:sz="5" w:color="000000" w:space="0"/>
          <w:bottom w:val="single" w:sz="5" w:color="000000" w:space="0"/>
          <w:right w:val="single" w:sz="5" w:color="000000" w:space="0"/>
          <w:insideH w:val="single" w:sz="5" w:color="000000" w:space="0"/>
          <w:insideV w:val="single" w:sz="5" w:color="000000" w:space="0"/>
        </w:tblBorders>
      </w:tblPr>
      <w:tblGrid>
        <w:gridCol w:w="3459"/>
        <w:gridCol w:w="3459"/>
        <w:gridCol w:w="3459"/>
      </w:tblGrid>
      <w:tr>
        <w:tc>
          <w:tcPr>
            <w:tcW w:type="dxa" w:w="3969"/>
            <w:vAlign w:val="center"/>
            <w:shd w:fill="E6E6E6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Offre souscrite par le client</w:t>
            </w:r>
          </w:p>
        </w:tc>
        <w:tc>
          <w:tcPr>
            <w:tcW w:type="dxa" w:w="3969"/>
            <w:vAlign w:val="center"/>
            <w:shd w:fill="E6E6E6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Vérification de la remise d’équipement</w:t>
            </w:r>
          </w:p>
        </w:tc>
        <w:tc>
          <w:tcPr>
            <w:tcW w:type="dxa" w:w="2665"/>
            <w:vAlign w:val="center"/>
            <w:shd w:fill="E6E6E6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Résultat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Fibre Pro                                  ☐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NA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NA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Fibre Pro Max                           ☐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Vérifier si le Terminal fixe est bien remis au client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 Oui       ☐ Non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Fibre Pro Mega                         ☐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Vérifier si le Terminal fixe est bien remis au client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 Oui       ☐ Non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Fibre Office Max                      ☐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Vérifier si le Terminal fixe et Pocket 4G sont bien remis au client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 Oui       ☐ Non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Fibre Office Mega                    ☐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Vérifier si le Terminal fixe et Pocket 4G sont bien remis au client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☐ Oui       ☐ Non</w:t>
            </w:r>
          </w:p>
        </w:tc>
      </w:tr>
    </w:tbl>
    <w:p>
      <w:pPr>
        <w:spacing w:before="60" w:after="40"/>
        <w:jc w:val="center"/>
      </w:pPr>
      <w:r>
        <w:rPr>
          <w:rFonts w:ascii="Arial" w:hAnsi="Arial"/>
          <w:b/>
          <w:sz w:val="17"/>
        </w:rPr>
        <w:t>3 - INTERVENTIONS (CONSTATS ET TRAVAUX EXÉCUTÉS)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000000" w:space="0"/>
          <w:left w:val="single" w:sz="5" w:color="000000" w:space="0"/>
          <w:bottom w:val="single" w:sz="5" w:color="000000" w:space="0"/>
          <w:right w:val="single" w:sz="5" w:color="000000" w:space="0"/>
          <w:insideH w:val="single" w:sz="5" w:color="000000" w:space="0"/>
          <w:insideV w:val="single" w:sz="5" w:color="000000" w:space="0"/>
        </w:tblBorders>
      </w:tblPr>
      <w:tblGrid>
        <w:gridCol w:w="3459"/>
        <w:gridCol w:w="3459"/>
        <w:gridCol w:w="3459"/>
      </w:tblGrid>
      <w:tr>
        <w:tc>
          <w:tcPr>
            <w:tcW w:type="dxa" w:w="396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CONSTATS (DIAGNOSTIC)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TRAVAUX EXÉCUTÉS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OBSERVATIONS</w:t>
            </w:r>
          </w:p>
        </w:tc>
      </w:tr>
      <w:tr>
        <w:trPr>
          <w:trHeight w:val="1020"/>
        </w:trP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25"/>
        </w:trP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000000" w:space="0"/>
          <w:left w:val="single" w:sz="5" w:color="000000" w:space="0"/>
          <w:bottom w:val="single" w:sz="5" w:color="000000" w:space="0"/>
          <w:right w:val="single" w:sz="5" w:color="000000" w:space="0"/>
          <w:insideH w:val="single" w:sz="5" w:color="000000" w:space="0"/>
          <w:insideV w:val="single" w:sz="5" w:color="000000" w:space="0"/>
        </w:tblBorders>
      </w:tblPr>
      <w:tblGrid>
        <w:gridCol w:w="3459"/>
        <w:gridCol w:w="3459"/>
        <w:gridCol w:w="3459"/>
      </w:tblGrid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Matériels récupérés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(à déposer à la SBIN ici contre décharge)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Nombre de rendez-vous manqués :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Qualité de l’intervention de l’équipe : ……/10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000000" w:space="0"/>
          <w:left w:val="single" w:sz="5" w:color="000000" w:space="0"/>
          <w:bottom w:val="single" w:sz="5" w:color="000000" w:space="0"/>
          <w:right w:val="single" w:sz="5" w:color="000000" w:space="0"/>
          <w:insideH w:val="single" w:sz="5" w:color="000000" w:space="0"/>
          <w:insideV w:val="single" w:sz="5" w:color="000000" w:space="0"/>
        </w:tblBorders>
      </w:tblPr>
      <w:tblGrid>
        <w:gridCol w:w="3459"/>
        <w:gridCol w:w="3459"/>
        <w:gridCol w:w="3459"/>
      </w:tblGrid>
      <w:tr>
        <w:tc>
          <w:tcPr>
            <w:tcW w:type="dxa" w:w="10603"/>
            <w:gridSpan w:val="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Autre élément à remplir par le prestataire sur demande du client</w:t>
            </w:r>
          </w:p>
        </w:tc>
      </w:tr>
      <w:tr>
        <w:trPr>
          <w:trHeight w:val="369"/>
        </w:trPr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60" w:after="20"/>
        <w:jc w:val="center"/>
      </w:pPr>
      <w:r>
        <w:rPr>
          <w:b/>
          <w:sz w:val="16"/>
        </w:rPr>
        <w:t>Appréciation générale du client ............ /10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 w:space="0"/>
          <w:left w:val="single" w:sz="0" w:color="FFFFFF" w:space="0"/>
          <w:bottom w:val="single" w:sz="0" w:color="FFFFFF" w:space="0"/>
          <w:right w:val="single" w:sz="0" w:color="FFFFFF" w:space="0"/>
          <w:insideH w:val="single" w:sz="0" w:color="FFFFFF" w:space="0"/>
          <w:insideV w:val="single" w:sz="0" w:color="FFFFFF" w:space="0"/>
        </w:tblBorders>
      </w:tblPr>
      <w:tblGrid>
        <w:gridCol w:w="5188"/>
        <w:gridCol w:w="5188"/>
      </w:tblGrid>
      <w:tr>
        <w:trPr>
          <w:trHeight w:val="652"/>
        </w:trPr>
        <w:tc>
          <w:tcPr>
            <w:tcW w:type="dxa" w:w="53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Signature (Suivi du nom et prénoms)</w:t>
            </w:r>
          </w:p>
        </w:tc>
        <w:tc>
          <w:tcPr>
            <w:tcW w:type="dxa" w:w="5301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301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Client</w:t>
            </w:r>
          </w:p>
        </w:tc>
        <w:tc>
          <w:tcPr>
            <w:tcW w:type="dxa" w:w="5301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sz w:val="16"/>
              </w:rPr>
              <w:t>Prestataire</w:t>
            </w:r>
          </w:p>
        </w:tc>
      </w:tr>
    </w:tbl>
    <w:sectPr w:rsidR="00FC693F" w:rsidRPr="0006063C" w:rsidSect="00034616">
      <w:pgSz w:w="11906" w:h="16838"/>
      <w:pgMar w:top="312" w:right="765" w:bottom="283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